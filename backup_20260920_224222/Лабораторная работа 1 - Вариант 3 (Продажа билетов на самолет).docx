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Учреждение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«___________________________________________»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______________________________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лабораторной работе № 1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«Анализ модели базы данных»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3 — «Продажа билетов на самолёт»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группы ____________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Минск 2025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 Цель и задание работы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проанализировать предложенную модель базы данных, выявить допущенные в ней ошибки и недостатки на инфологическом и даталогическом уровнях, предложить и обосновать исправленную модель.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Номер варианта определяется по формуле: номер варианта = (номер по списку в группе mod 3) + 1 = (8 mod 3) + 1 = 3. Вариант 3 — «Продажа билетов на самолёт».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работы необходимо: найти недостатки исходных моделей; сформулировать от лица заказчика перечень требований к программному приложению; определить и добавить отсутствующие отношения и атрибуты; привести объекты к единым соглашениям об именовании; оптимизировать типы данных и ключи отношений; устранить избыточные и добавить недостающие связи; оформить исправленные модели.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 Исходная модель базы данных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модель представлена единственной даталогической ER-диаграммой, построенной в среде MySQL Workbench (рисунок 1). Инфологическая модель в задании отсутствует. Модель содержит девять отношений: Booking, Tickets, Ticket_flights, Flights, Airoports, city, airplanes, seats, Boarding_passes.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77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— Исходная даталогическая модель (вариант 3)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наглядности на рисунках 2 и 3 приведены увеличенные фрагменты исходной модели.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08000" cy="3854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le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385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— Фрагмент исходной модели: бронирования, билеты, посадочные талоны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48000" cy="2637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fligh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26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3 — Фрагмент исходной модели: отношение Flights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 Задание 1. Недостатки инфологической и даталогической моделей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анализа выявлено 32 недостатка, которые сведены в таблицу 1. Недостатки сгруппированы по объектам модели; в последнем столбце указано принятое решение.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1 — Выявленные недостатки исходной модели и способы их устранения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Объект модели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Недостаток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Принятое решение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Модель в целом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Представлена только даталогическая модель (ER-диаграмма MySQL Workbench); инфологическая (концептуальная) модель предметной области отсутствует, мощности и обязательность связей, бизнес-правила не описаны.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Построена инфологическая модель (рисунок 4) с указанием сущностей, связей и их мощностей.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Модель в целом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Текстовое описание варианта не соответствует диаграмме: в описании таблицы Tickets есть passenger_id, на схеме его нет; в описании booking указан total_book, на схеме — total_book_ammount.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Описание и схема приведены в соответствие; пассажир вынесен в отдельную сущность passengers.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airplane / airplanes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Одна и та же сущность «Самолёты» описана дважды (пункты 4 и 8 описания) — дублирование сущности.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Оставлена одна сущность aircrafts (борт) и добавлен справочник aircraft_models (модель ВС).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Предметная область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смоделированы ключевые сущности: авиакомпания, пассажир, модель ВС, класс обслуживания, статусы рейса и бронирования, оплата, страна.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Добавлены отношения airlines, passengers, aircraft_models, fare_conditions, flight_statuses, booking_statuses, payments, countries.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хранится стоимость перелёта и валюта, хотя база данных предназначена для продажи билетов; атрибут amount по описанию означает «количество перелётов», что для связующей таблицы бессмысленно.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Введены amount DECIMAL(10,2) и currency_code CHAR(3) — цена конкретного перелёта в билете; добавлено отношение payments.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Атрибуты airoport_name и airports_amount дублируют данные таблицы Airoports и являются производными (вычисляемыми).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Атрибуты удалены; количество аэропортов вычисляется запросом COUNT по airports.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 aircraft_code дублирует связь с таблицей airplanes (борт уже определён внешним ключом).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 удалён, оставлен внешний ключ aircraft_id.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Нарушение первой нормальной формы: ФИО пассажира хранится одним полем Passenger_name, контакты — одним полем contact_data (телефон и адрес электронной почты вместе).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Созданы отдельные атрибуты last_name, first_name, middle_name, phone, email в отношении passengers.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места хранится строкой seats_no и не связан с таблицей seats — ссылочная целостность отсутствует, можно выдать талон на несуществующее место.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Введён внешний ключ seat_id, ссылающийся на seats(id).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таблицы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Отсутствуют ограничения целостности: NOT NULL, UNIQUE (код брони, номер билета, место в самолёте), CHECK (время прилёта позже времени вылета, аэропорт вылета не равен аэропорту прилёта, сумма неотрицательна).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Ограничения добавлены в скрипт создания базы данных (приложение А).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Flights.status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Статус рейса хранится как TINYINT без справочника — значения не расшифрованы, перечень допустимых значений неизвестен.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 справочник flight_statuses, в flights — внешний ключ status_id.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Именование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Опечатки в именах объектов: Airoports, airoport_name (правильно airports), airplnae_id (airplane_id), total_book_ammount (amount), sheduled_departure, sheduled_arrival (scheduled).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Имена исправлены.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Именование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Нарушено единство стиля: Booking, Tickets, Flights, Boarding_passes, Airoports — с заглавной буквы, city, airplanes, seats — со строчной; city в единственном числе, остальные — во множественном.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Принято единое соглашение: snake_case, строчные буквы, имя таблицы во множественном числе.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Tickets.Tickets, seats.airplnae_id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Столбец Tickets повторяет имя таблицы и не отражает смысл; первичный ключ таблицы seats назван как внешний ключ (airplnae_id).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Первичные ключи во всех таблицах названы id, внешние — по шаблону &lt;сущность&gt;_id.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Внешние ключи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Автоматически сгенерированные имена Airoports_airoport_id, Airoports_airoport_id1, city_city_id, Ticket_flights_Tickets_Tickets не отражают роль связи (вылет или прилёт).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Введены осмысленные имена departure_airport_id, arrival_airport_id, ticket_flight_id и другие.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Ticket_flights.flight_id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Первичный ключ таблицы «перелёты билета» назван так же, как первичный ключ таблицы Flights, что приводит к путанице при соединениях.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Переименован в id; ссылка на рейс называется flight_id.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airplanes.range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Имя столбца совпадает с зарезервированным словом SQL RANGE и требует экранирования.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Переименован в range_km и перенесён в справочник aircraft_models.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Время вылета и прилёта по расписанию хранится как VARCHAR(45) и DATE: сравнение, сортировка и вычисление длительности невозможны либо некорректны.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Типы заменены на DATETIME.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Атрибуты departure_airport (DATE) и arrival_airport (VARCHAR(45)) описывают аэропорты датой и строкой, при этом в таблице уже есть внешние ключи Airoports_airoport_id и Airoports_airoport_id1 — дублирование и противоречие.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Оставлены только внешние ключи departure_airport_id и arrival_airport_id типа INT.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Airoports.timezone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Часовой пояс имеет тип DATETIME, хотя является наименованием зоны (например, Europe/Minsk).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 заменён на VARCHAR(50), атрибут перенесён в cities.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Координаты longitude и latitude хранятся как VARCHAR(45) — невозможны вычисление расстояний и индексация по диапазону.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Типы заменены на DECIMAL(9,6) и DECIMAL(8,6).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Flights.flight_no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рейса имеет тип INT, хотя реальные номера содержат буквенный код авиакомпании (например, B2 863).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 заменён на VARCHAR(6).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seats.seat_no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места имеет тип INT, хотя место обозначается как «12A».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 заменён на VARCHAR(4).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Первичным ключом является airplnae_id, то есть в базе можно хранить только одно место на каждый самолёт.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Введён суррогатный ключ id и ограничение UNIQUE (aircraft_id, seat_no).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Первичный ключ составлен из трёх внешних ключей, что избыточно и неудобно в запросах; контроль уникальности места на рейсе отсутствует.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Введён суррогатный ключ id, ограничения UNIQUE (ticket_flight_id) и UNIQUE (flight_id, seat_id).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Отсутствует ограничение UNIQUE (ticket_id, flight_id) — один и тот же билет можно дважды привязать к одному рейсу.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Ограничение добавлено.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Отсутствует ограничение UNIQUE (flight_no, scheduled_departure) — расписание допускает дубликаты рейсов.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Ограничение добавлено.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Booking.book_ref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бронирования имеет тип INT, хотя в отрасли это шестисимвольный буквенно-цифровой код; номер билета в модели вовсе отсутствует.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Введены bookings.book_ref CHAR(6) UNIQUE и tickets.ticket_no CHAR(13) UNIQUE.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Типы ключей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ключи объявлены как INT, хотя количество билетов и посадочных талонов растёт быстро и может превысить диапазон INT.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Для bookings, tickets, ticket_flights, boarding_passes, passengers, payments принят тип BIGINT.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 и Airoports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Направление связи задано неверно: город ссылается на аэропорт, причём двумя внешними ключами, хотя в городе может быть несколько аэропортов.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Связь развёрнута: airports.city_id ссылается на cities(id), мощность 1:M.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Flights.city_city_id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Избыточная связь с таблицей city: город рейса однозначно определяется аэропортами вылета и прилёта.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Связь удалена.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Связи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Отсутствуют связи boarding_passes → seats, flights → airlines, aircrafts → aircraft_models, tickets → passengers, bookings → payments, ticket_flights → fare_conditions.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перечисленные связи добавлены.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 Задание 2. Требования заказчика к программному приложению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предназначено для продажи билетов на регулярные авиарейсы. Ниже приведён перечень функциональных требований, сформулированных от лица заказчика.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Вести справочники: страны, города, аэропорты (с кодами IATA и ICAO и географическими координатами), авиакомпании, модели воздушных судов, воздушные суда с бортовыми номерами и компоновкой мест, классы обслуживания, статусы рейсов и бронирований.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Вести расписание рейсов: номер рейса, авиакомпания, борт, аэропорты вылета и прилёта, плановые дата и время вылета и прилёта, текущий статус рейса.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Фиксировать фактические время вылета и прилёта выполненных рейсов.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Искать рейсы по паре «аэропорт (город) вылета — аэропорт (город) прилёта» и дате с учётом класса обслуживания и наличия свободных мест.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Определять количество свободных мест на рейсе как разность между количеством мест в компоновке борта и количеством проданных перелётов.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Оформлять бронирование: уникальный код брони из шести символов, дата и время бронирования, контактные данные покупателя, общая сумма и валюта, статус брони.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Включать в одно бронирование несколько билетов (по числу пассажиров), а в один билет — несколько перелётов (пересадки и обратный рейс).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Хранить данные пассажира: фамилию, имя, отчество, дату рождения, тип и номер документа, телефон, адрес электронной почты; исключать дублирование пассажиров по номеру документа.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Хранить стоимость каждого перелёта в билете отдельно с указанием валюты, так как цена зависит от рейса и класса обслуживания.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Регистрировать оплату бронирования: дату и время, сумму, валюту, способ оплаты; допускать оплату несколькими платежами.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11. Изменять статус бронирования в течение его жизненного цикла (создано, оплачено, оформлено, отменено) и автоматически отменять неоплаченные брони по истечении установленного срока.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12. Выполнять регистрацию на рейс с выдачей посадочного талона: номер талона, место, выход на посадку, дата и время выдачи.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13. Не допускать выдачи двух посадочных талонов на одно и то же место одного рейса и выдачи талона на место, отсутствующее в компоновке борта.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14. Формировать отчёты: выручка по рейсам, направлениям, авиакомпаниям и периодам; загрузка рейсов; количество аэропортов в городе; список пассажиров рейса для регистрации и предполётного контроля.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15. Поддерживать возврат билета и отмену бронирования с сохранением истории операций.</w:t>
      </w:r>
    </w:p>
    <w:p>
      <w:pPr>
        <w:spacing w:line="360" w:lineRule="auto" w:before="12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 и ограничения: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Целостность данных обеспечивается средствами СУБД — первичными и внешними ключами, ограничениями NOT NULL, UNIQUE и CHECK, а не только кодом приложения.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Денежные суммы хранятся в типе фиксированной точности DECIMAL; использование чисел с плавающей точкой недопустимо.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Все моменты времени хранятся во временных типах DATE и DATETIME, часовой пояс аэропорта — наименованием зоны IANA.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Система рассчитана на рост объёма данных: ключи таблиц продаж имеют тип BIGINT, по внешним ключам и полям поиска (дата вылета, аэропорты) созданы индексы.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Персональные данные пассажиров хранятся в отдельном отношении с разграничением доступа.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Наименования объектов базы данных подчиняются единому соглашению (snake_case, английский язык, имена таблиц во множественном числе).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 Задание 3. Отсутствующие отношения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перечня требований с исходной моделью показало, что в базе данных отсутствует ряд отношений: невозможно определить перевозчика, сохранить данные пассажира отдельно от билета, зафиксировать оплату, расшифровать статусы, а также корректно описать модель воздушного судна. Добавленные отношения приведены в таблице 2.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2 — Добавленные отношения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Отношение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countries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Страны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Нормализация адресных данных: город принадлежит стране; необходимо для отчётности по направлениям.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cities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Города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Отношение существовало, но переработано: удалены дублирующие и производные атрибуты, добавлены ссылка на страну и часовой пояс.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airlines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Авиакомпании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Рейс выполняется конкретным перевозчиком; отношение необходимо для отчётности и агентской продажи.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aircraft_models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Модели воздушных судов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Модель, производитель и дальность — характеристики модели, а не конкретного борта; устраняется избыточность.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aircrafts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Воздушные суда (борта)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Заменяет дублирующиеся таблицы airplane и airplanes; хранит бортовой номер и принадлежность авиакомпании.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fare_conditions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Классы обслуживания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Ранее класс хранился строкой; справочник исключает расхождения написания («эконом», «Economy», «econom»).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flight_statuses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Статусы рейса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Расшифровка значения атрибута Flights.status, ранее хранившегося числом без пояснения.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booking_statuses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Статусы бронирования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Необходим для жизненного цикла брони: создана, оплачена, оформлена, отменена.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passengers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Пассажиры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Пассажир — самостоятельная сущность; позволяет не дублировать фамилию, имя и документ в каждом билете.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payments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Оплаты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Продажа билетов невозможна без учёта платежей; поддерживается оплата несколькими платежами.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boarding_passes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Посадочные талоны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Отношение существовало, но переработано: введён суррогатный ключ и связь с конкретным местом.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 Задание 4. Отсутствующие атрибуты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3 перечислены атрибуты, добавленные в существующие и новые отношения.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3 — Добавленные атрибуты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Отношение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Добавленные атрибуты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book_ref (CHAR(6), UNIQUE), booked_at (DATETIME вместо DATE), status_id, total_amount (DECIMAL(10,2)), currency_code, contact_email, contact_phone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брони должен быть уникальным буквенно-цифровым; необходимы момент создания, статус, сумма с валютой и контакты покупателя.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ticket_no (CHAR(13), UNIQUE), passenger_id, issued_at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билета — обязательный отраслевой реквизит; пассажир вынесен в отдельное отношение; нужна дата оформления.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passengers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last_name, first_name, middle_name, birth_date, document_type, document_no, phone, email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Замена атрибутов Passenger_name и contact_data, нарушавших первую нормальную форму; дата рождения и документ необходимы для оформления перевозки.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fare_condition_id, amount (DECIMAL(10,2)), currency_code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Класс обслуживания — ссылка на справочник; цена перелёта и валюта в исходной модели отсутствовали.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airline_id, status_id, scheduled_departure и scheduled_arrival (DATETIME), actual_departure и actual_arrival (DATETIME, допускают NULL)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Рейс принадлежит перевозчику и имеет статус; плановое и фактическое время должны храниться во временных типах.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city_id, iata_code (CHAR(3), UNIQUE), icao_code (CHAR(4))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Аэропорт принадлежит городу; коды IATA и ICAO — естественные идентификаторы для поиска и интеграции.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cities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country_id, timezone (VARCHAR(50))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Город принадлежит стране; часовой пояс нужен для пересчёта местного времени вылета.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aircrafts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model_id, airline_id, reg_number (UNIQUE), built_year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Борт относится к модели и принадлежит авиакомпании; бортовой номер является естественным ключом.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fare_condition_id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Место относится к определённому классу обслуживания; без этого атрибута нельзя проверить соответствие места классу в билете.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seat_id, flight_id, issued_at, gate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Ссылка на конкретное место вместо строки; атрибут flight_id обеспечивает уникальность места в пределах рейса; время выдачи талона и выход на посадку — обязательные реквизиты.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payments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booking_id, paid_at, amount, currency_code, method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Новое отношение: учёт платежей по бронированию.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 Задание 5. Соглашения об именовании объектов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модель не соответствует единым соглашениям об именовании: в ней смешаны регистры и числа (Booking, Tickets, city, seats), присутствуют опечатки (Airoports, airplnae_id, sheduled_departure, total_book_ammount), автоматически сгенерированные среду MySQL Workbench имена внешних ключей (Ticket_flights_Tickets_Tickets), столбец, повторяющий имя таблицы (Tickets.Tickets), и зарезервированное слово SQL (range). Приняты следующие соглашения: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Язык именования — английский, регистр — нижний, разделитель слов — символ подчёркивания (snake_case).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Имя таблицы — существительное во множественном числе (flights, tickets, boarding_passes).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Первичный ключ называется id, внешний ключ — по шаблону &lt;имя_сущности_в_единственном_числе&gt;_id (flight_id, seat_id).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Имя столбца не повторяет имя таблицы: не Tickets.Tickets, а tickets.id.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Роль связи отражается в имени внешнего ключа: departure_airport_id, arrival_airport_id.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Имена ограничений и индексов строятся по шаблонам pk_&lt;таблица&gt;, fk_&lt;таблица&gt;_&lt;таблица_ссылки&gt;, uq_&lt;таблица&gt;_&lt;столбцы&gt;, ix_&lt;таблица&gt;_&lt;столбцы&gt;, chk_&lt;таблица&gt;_&lt;правило&gt;.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Зарезервированные слова SQL (range, order, status) в качестве имён не используются.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Атрибуты даты и времени именуются с суффиксом _at или _date (booked_at, issued_at, birth_date), денежные суммы — amount и total_amount.</w:t>
      </w:r>
    </w:p>
    <w:p>
      <w:pPr>
        <w:spacing w:line="360" w:lineRule="auto" w:before="12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Выполненные переименования приведены в таблице 4.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4 — Приведение объектов к соглашениям об именовании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Было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Стало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Причина изменения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опечатка, имя приведено к нижнему регистру.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Airoports.airoport_name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airports.name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опечатка; префикс имени таблицы в имени столбца избыточен.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Множественное число, нижний регистр.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Booking.total_book_ammount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bookings.total_amount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опечатка, уточнён смысл — сумма бронирования.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Booking.book_name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bookings.contact_email, bookings.contact_phone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Неинформативное «имя брони» заменено контактами покупателя.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Tickets.Tickets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Столбец не должен повторять имя таблицы.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Tickets.Passenger_name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passengers.last_name, first_name, middle_name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Разделение составного атрибута и вынесение в отдельную сущность.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Tickets.contact_data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passengers.phone, passengers.email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Разделение составного атрибута.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Нижний регистр.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Ticket_flights.flight_id (PK)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 перелёта билета не должен совпадать по имени с ключом рейса.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Flights.sheduled_departure, sheduled_arrival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flights.scheduled_departure, scheduled_arrival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Flights.Airoports_airoport_id, _id1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flights.departure_airport_id, arrival_airport_id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Имя отражает роль связи.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Flights.airplanes_airplane_id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flights.aircraft_id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осмысленное имя внешнего ключа.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Flights.city_city_id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Связь и столбец удалены как избыточные.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airplanes, airplane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aircrafts и aircraft_models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Разделение борта и модели, устранение дублирующей таблицы.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airplanes.range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aircraft_models.range_km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Зарезервированное слово SQL, добавлена единица измерения.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seats.airplnae_id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seats.id и seats.aircraft_id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опечатка, разделены первичный и внешний ключи.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Boarding_passes.Ticket_flights_Tickets_Tickets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boarding_passes.ticket_flight_id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Одна осмысленная ссылка вместо трёх автоматически сгенерированных.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Boarding_passes.seats_no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boarding_passes.seat_id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Ссылка на место вместо строкового номера.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cities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Множественное число.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8 Задание 6. Оптимизация типов данных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Большинство атрибутов исходной модели имеет тип VARCHAR(45), предлагаемый средой MySQL Workbench по умолчанию и не связанный с предметной областью. Кроме того, допущены грубые ошибки: дата и время хранятся строкой, аэропорт вылета описан типом DATE, часовой пояс — типом DATETIME, денежная сумма — типом INT. Предложенная оптимизация приведена в таблице 5.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5 — Оптимизация типов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Атрибут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Было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Стало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Flights.sheduled_departure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DATETIME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Дата и время не должны храниться строкой: невозможны корректные сортировка, сравнение и арифметика дат.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Flights.sheduled_arrival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DATETIME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Время прилёта содержит часы и минуты.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Flights.departure_airport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departure_airport_id INT (FK)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Аэропорт — ссылка на справочник, а не дата.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Flights.arrival_airport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arrival_airport_id INT (FK)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Аэропорт — ссылка на справочник, а не строка.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Flights.flight_no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VARCHAR(6)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рейса содержит буквенный код авиакомпании (например, B2 863).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Flights.status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TINYINT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status_id TINYINT (FK)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Значение расшифровывается справочником flight_statuses.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Flights.aircraft_code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столбец удалён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Дублирует внешний ключ на борт воздушного судна.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Airoports.timezone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DATETIME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cities.timezone VARCHAR(50)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Часовой пояс — наименование зоны IANA, а не момент времени.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Airoports.longitude, latitude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DECIMAL(9,6), DECIMAL(8,6)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Координаты участвуют в вычислениях; шесть знаков после запятой соответствуют точности около 0,1 м.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city.airports_amount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столбец удалён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Производный атрибут, вычисляется агрегатным запросом.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airplanes.range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range_km INT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Числовая величина; строка не допускает сравнения по диапазону.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seats.seat_no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места буквенно-цифровой, например «12A».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Ticket_flights.amount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amount DECIMAL(10,2) и currency_code CHAR(3)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Денежная сумма требует фиксированной точности и указания валюты.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Ticket_flights.fare_conditions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fare_condition_id TINYINT (FK)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Ссылка на справочник исключает расхождения написания.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Booking.book_ref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CHAR(6) UNIQUE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бронирования — шестисимвольный буквенно-цифровой.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Booking.book_date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booked_at DATETIME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Важен момент бронирования, а не только календарная дата.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Tickets.Passenger_name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три столбца VARCHAR(50) в passengers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Разделение составного атрибута; 45 символов недостаточно для полного имени.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Tickets.contact_data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phone VARCHAR(20), email VARCHAR(100)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Разделение составного атрибута и корректные длины.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Boarding_passes.boarding_no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SMALLINT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Порядковый номер посадки — целое число.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Boarding_passes.seats_no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seat_id INT (FK)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Ссылка на место обеспечивает ссылочную целостность.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Ключи таблиц продаж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BIGINT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Ожидаемый объём билетов, перелётов и талонов превышает диапазон типа INT.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Ключи справочников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TINYINT или INT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Справочники содержат десятки записей; экономится объём данных и памяти индексов.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9 Задание 7. Оптимизация ключей отношений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исходной модели ключи выбраны неоптимально: первичный ключ отношения seats допускает хранение только одного места на самолёт, первичный ключ отношения Boarding_passes составлен из трёх внешних ключей, а потенциальные (альтернативные) ключи — номер билета, код бронирования, код IATA аэропорта, бортовой номер — отсутствуют. Принято решение использовать суррогатные первичные ключи id, дополняя их ограничениями UNIQUE по естественным ключам (таблица 6).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6 — Оптимизация ключей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Отношение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Было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Стало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(airplnae_id)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(aircraft_id, seat_no)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Исходный ключ допускал только одно место на каждый самолёт. Новый ключ обеспечивает уникальность места в пределах борта.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из трёх внешних ключей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(ticket_flight_id), UNIQUE (flight_id, seat_id)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Составной ключ из трёх внешних ключей избыточен: перелёт билета однозначно определяет посадочный талон. Дополнительный ключ (flight_id, seat_id) запрещает выдачу двух талонов на одно место рейса; согласованность flight_id с перелётом билета обеспечивается составным внешним ключом (ticket_flight_id, flight_id).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(flight_id)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(ticket_id, flight_id)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 был назван как ключ рейса и не запрещал повторную привязку билета к одному рейсу.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(flight_id)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(flight_no, scheduled_departure)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 потенциальный ключ, запрещающий дубликаты рейса в расписании.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(book_ref INT)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 BIGINT), UNIQUE (book_ref CHAR(6))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Естественный ключ сохранён как ограничение UNIQUE, для связей используется суррогатный ключ.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(Tickets INT)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 BIGINT), UNIQUE (ticket_no CHAR(13))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билета — естественный ключ, в исходной модели отсутствовал.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passengers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отношение отсутствовало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 BIGINT), UNIQUE (document_type, document_no)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Уникальность документа исключает дублирование пассажиров.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(airport_id)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(iata_code)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IATA — естественный ключ аэропорта.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aircrafts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(airplane_id)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(reg_number)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Бортовой номер воздушного судна уникален.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Справочники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INT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TINYINT, UNIQUE (code)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 ключа соответствует мощности справочника; символьный код обеспечивает читаемость данных.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10 Задание 8. Избыточные и отсутствующие связи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Анализ связей показал наличие четырёх избыточных и тринадцати отсутствующих связей (таблица 7). Наиболее существенные ошибки — неверное направление связи между городом и аэропортом и отсутствие связи посадочного талона с местом в салоне.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7 — Изменения в связях модели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Тип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Связь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Решение и обоснование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Избыточная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 → Airoports (два внешних ключа)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Направление связи неверно: в городе может быть несколько аэропортов, а не наоборот; две ссылки дублируют друг друга. Заменена на airports.city_id → cities(id) с мощностью 1:M.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Избыточная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 → city (city_city_id)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Город рейса определяется аэропортами вылета и прилёта. Связь удалена.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Избыточная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 → Ticket_flights по трём столбцам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Достаточно одной ссылки ticket_flight_id. Связь упрощена.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Избыточная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Flights.aircraft_code — неявная ссылка на борт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Дублирует внешний ключ aircraft_id. Столбец удалён.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 → seats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Добавлена: посадочный талон выдаётся на конкретное место компоновки борта, мощность M:1.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 → airlines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Добавлена: рейс выполняется авиакомпанией, мощность M:1.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aircrafts → aircraft_models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Добавлена: борт относится к модели воздушного судна, мощность M:1; дальность и производитель вынесены в модель.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aircrafts → airlines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Добавлена: борт принадлежит авиакомпании, мощность M:1.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 → passengers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Добавлена: билет выписан на пассажира, мощность M:1; устраняется дублирование персональных данных.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payments → bookings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Добавлена: бронирование оплачивается одним или несколькими платежами, мощность 1:M.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 → fare_conditions, seats → fare_conditions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Добавлены: класс обслуживания перелёта и класс места, мощность M:1.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 → flight_statuses, bookings → booking_statuses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Добавлены связи со справочниками статусов, мощность M:1.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 → cities, cities → countries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 иерархия «страна — город — аэропорт», мощность 1:M.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Уточнённая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 → bookings, ticket_flights → tickets, ticket_flights → flights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Связи сохранены, но переименованы внешние ключи и заданы правила ON DELETE и ON UPDATE.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11 Исправленные модели базы данных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Исправленная инфологическая модель приведена на рисунке 4. Модель содержит 17 сущностей; для каждой указаны первичный ключ (PK), внешние ключи (FK) и потенциальные ключи (U), а для связей — мощность (1 и ∞).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56794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ce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67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4 — Исправленная инфологическая модель базы данных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Даталогическая модель для СУБД MySQL 8 приведена на рисунках 5 и 6. Для удобства чтения она разделена на две части: справочники и расписание рейсов (рисунок 5), продажа билетов и регистрация на рейс (рисунок 6). На рисунке 6 отношения flights и seats показаны сокращённо — только те атрибуты, которые участвуют в связях.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40000" cy="5229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ical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40000" cy="52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5 — Исправленная даталогическая модель. Часть 1: справочники и рейсы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00000" cy="45683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ical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4568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6 — Исправленная даталогическая модель. Часть 2: продажа билетов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12 Выводы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проанализирована модель базы данных «Продажа билетов на самолёт». Выявлено 32 недостатка, которые можно разделить на пять групп: ошибки моделирования предметной области (отсутствие сущностей «авиакомпания», «пассажир», «оплата», «класс обслуживания», дублирование сущности «самолёт»), нарушения нормализации и избыточность данных (составные атрибуты Passenger_name и contact_data, производные атрибуты airports_amount и aircraft_code), нарушения соглашений об именовании (опечатки, разный регистр и число, автогенерированные имена внешних ключей), неверные типы данных (дата и время в строке, аэропорт типа DATE, часовой пояс типа DATETIME, денежная сумма типа INT) и ошибки в ключах и связях (первичный ключ seats, тройной ключ Boarding_passes, неверное направление связи city → Airoports).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Исправленная модель содержит 17 отношений, приведена к третьей нормальной форме, использует единые соглашения об именовании, корректные типы данных, суррогатные первичные ключи в сочетании с ограничениями UNIQUE по естественным ключам, а также полный набор ограничений ссылочной целостности. Это позволило устранить возможность хранения противоречивых данных: продажу места, отсутствующего в компоновке борта, выдачу двух посадочных талонов на одно место, дублирование рейсов в расписании и потерю сведений о стоимости перевозки.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составлен скрипт создания базы данных для СУБД MySQL 8 (приложение А), реализующий исправленную модель, включая ограничения CHECK, индексы по полям поиска и представление для расчёта количества свободных мест на рейсе.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Приложение А. Скрипт создания базы данных (MySQL 8)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DATABASE IF NOT EXISTS air_tickets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DEFAULT CHARACTER SET utf8mb4 COLLATE utf8mb4_0900_ai_ci;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USE air_tickets;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======================= СПРАВОЧНИКИ =======================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countries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    VARCHAR(100)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iso_code  CHAR(2)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pk_countries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uq_countries_iso UNIQUE (iso_code)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cities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country_id  INT 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      VARCHAR(100)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timezone    VARCHAR(50)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pk_cities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fk_cities_countries FOREIGN KEY (country_id)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countries (id) ON UPDATE CASCADE ON DELETE RESTRICT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airports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city_id    INT  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iata_code  CHAR(3)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icao_code  CHAR(4)     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     VARCHAR(100)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latitude   DECIMAL(8,6)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longitude  DECIMAL(9,6)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pk_airports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uq_airports_iata UNIQUE (iata_code),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fk_airports_cities FOREIGN KEY (city_id)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cities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chk_airports_lat CHECK (latitude BETWEEN -90 AND 90),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chk_airports_lon CHECK (longitude BETWEEN -180 AND 180)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airlines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iata_code  CHAR(2)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     VARCHAR(100)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pk_airlines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uq_airlines_iata UNIQUE (iata_code)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aircraft_models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        VARCHAR(50)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manufacturer  VARCHAR(50)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range_km      INT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pk_aircraft_models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chk_models_range CHECK (range_km &gt; 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aircrafts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model_id    INT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airline_id  INT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reg_number  VARCHAR(10)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built_year  SMALLINT  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pk_aircrafts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uq_aircrafts_reg UNIQUE (reg_number),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fk_aircrafts_models FOREIGN KEY (model_id)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aircraft_models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fk_aircrafts_airlines FOREIGN KEY (airline_id)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airlines (id) ON UPDATE CASCADE ON DELETE RESTRICT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fare_conditions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TINYINT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code  VARCHAR(10)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VARCHAR(50)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pk_fare_conditions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uq_fare_conditions_code UNIQUE (code)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seats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aircraft_id        INT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fare_condition_id  TINYINT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seat_no            VARCHAR(4)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pk_seats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uq_seats_aircraft_no UNIQUE (aircraft_id, seat_no),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fk_seats_aircrafts FOREIGN KEY (aircraft_id)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aircrafts (id) ON UPDATE CASCADE ON DELETE CASCADE,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fk_seats_fare_conditions FOREIGN KEY (fare_condition_id)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fare_conditions (id) ON UPDATE CASCADE ON DELETE RESTRICT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flight_statuses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TINYINT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code  VARCHAR(20)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VARCHAR(50)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pk_flight_statuses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uq_flight_statuses_code UNIQUE (code)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booking_statuses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TINYINT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code  VARCHAR(20)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VARCHAR(50)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pk_booking_statuses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uq_booking_statuses_code UNIQUE (code)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========================= РЕЙСЫ ===========================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flights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flight_no             VARCHAR(6)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airline_id            INT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aircraft_id           INT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departure_airport_id  INT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arrival_airport_id    INT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scheduled_departure   DATETIME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scheduled_arrival     DATETIME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actual_departure      DATETIME 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actual_arrival        DATETIME 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status_id             TINYINT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pk_flights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uq_flights_no_departure UNIQUE (flight_no, scheduled_departure),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fk_flights_airlines FOREIGN KEY (airline_id)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airlines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fk_flights_aircrafts FOREIGN KEY (aircraft_id)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aircrafts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fk_flights_dep_airports FOREIGN KEY (departure_airport_id)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airports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fk_flights_arr_airports FOREIGN KEY (arrival_airport_id)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airports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fk_flights_statuses FOREIGN KEY (status_id)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flight_statuses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chk_flights_airports CHECK (departure_airport_id &lt;&gt; arrival_airport_id),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chk_flights_time CHECK (scheduled_arrival &gt; scheduled_departure)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INDEX ix_flights_departure ON flights (scheduled_departure);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INDEX ix_flights_route ON flights (departure_airport_id, arrival_airport_id, scheduled_departure);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======================== ПРОДАЖИ ==========================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passengers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last_name      VARCHAR(50)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first_name     VARCHAR(50)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middle_name    VARCHAR(50)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birth_date     DATE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document_type  VARCHAR(20)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document_no    VARCHAR(20)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phone          VARCHAR(20)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email          VARCHAR(100)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pk_passengers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uq_passengers_document UNIQUE (document_type, document_no)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bookings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book_ref       CHAR(6)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booked_at      DATETIME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status_id      TINYINT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total_amount   DECIMAL(10,2)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currency_code  CHAR(3)        NOT NULL DEFAULT 'BYN',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contact_email  VARCHAR(100) 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contact_phone  VARCHAR(20)  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pk_bookings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uq_bookings_ref UNIQUE (book_ref),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fk_bookings_statuses FOREIGN KEY (status_id)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booking_statuses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chk_bookings_amount CHECK (total_amount &gt;= 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tickets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ticket_no     CHAR(13)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booking_id    BIGINT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passenger_id  BIGINT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issued_at     DATETIME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pk_tickets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uq_tickets_no UNIQUE (ticket_no),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fk_tickets_bookings FOREIGN KEY (booking_id)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bookings (id) ON UPDATE CASCADE ON DELETE CASCADE,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fk_tickets_passengers FOREIGN KEY (passenger_id)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passengers (id) ON UPDATE CASCADE ON DELETE RESTRICT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ticket_flights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ticket_id          BIGINT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flight_id          INT  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fare_condition_id  TINYINT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amount             DECIMAL(10,2)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currency_code      CHAR(3)       NOT NULL DEFAULT 'BYN',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pk_ticket_flights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uq_ticket_flights UNIQUE (ticket_id, flight_id),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uq_ticket_flights_id_flight UNIQUE (id, flight_id),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fk_ticket_flights_tickets FOREIGN KEY (ticket_id)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tickets (id) ON UPDATE CASCADE ON DELETE CASCADE,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fk_ticket_flights_flights FOREIGN KEY (flight_id)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flights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fk_ticket_flights_fare FOREIGN KEY (fare_condition_id)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fare_conditions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chk_ticket_flights_amount CHECK (amount &gt;= 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boarding_passes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ticket_flight_id  BIGINT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flight_id         INT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seat_id           INT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boarding_no       SMALLINT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issued_at         DATETIME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gate              VARCHAR(10)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pk_boarding_passes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uq_boarding_passes_tf UNIQUE (ticket_flight_id),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uq_boarding_passes_seat UNIQUE (flight_id, seat_id),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fk_boarding_passes_tf FOREIGN KEY (ticket_flight_id, flight_id)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ticket_flights (id, flight_id) ON UPDATE CASCADE ON DELETE CASCADE,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fk_boarding_passes_seats FOREIGN KEY (seat_id)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seats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chk_boarding_no CHECK (boarding_no &gt; 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payments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booking_id     BIGINT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paid_at        DATETIME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amount         DECIMAL(10,2)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currency_code  CHAR(3)       NOT NULL DEFAULT 'BYN',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method         VARCHAR(20)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pk_payments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fk_payments_bookings FOREIGN KEY (booking_id)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bookings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chk_payments_amount CHECK (amount &gt; 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Количество свободных мест на рейсе (вместо производных атрибутов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city.airports_amount и Booking.total_book_ammount исходной модели)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VIEW v_flight_free_seats AS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SELECT f.id AS flight_id,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f.flight_no,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f.scheduled_departure,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COUNT(DISTINCT s.id) - COUNT(DISTINCT tf.id) AS free_seats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FROM flights f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 JOIN seats s ON s.aircraft_id = f.aircraft_id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 LEFT JOIN ticket_flights tf ON tf.flight_id = f.id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GROUP BY f.id, f.flight_no, f.scheduled_departure;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